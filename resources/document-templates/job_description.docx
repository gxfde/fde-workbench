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岗位说明书</w:t>
      </w:r>
    </w:p>
    <w:p>
      <w:r>
        <w:t>这是一份【岗位说明书】模板，占位符将在文档生成时替换。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岗位职责</w:t>
      </w:r>
    </w:p>
    <w:p>
      <w:r>
        <w:t>{{ project.name }}——岗位职责：</w:t>
      </w:r>
    </w:p>
    <w:p>
      <w:pPr>
        <w:pStyle w:val="Heading3"/>
      </w:pPr>
      <w:r>
        <w:t>任职要求</w:t>
      </w:r>
    </w:p>
    <w:p>
      <w:r>
        <w:t>{{ project.name }}——任职要求：</w:t>
      </w:r>
    </w:p>
    <w:p>
      <w:pPr>
        <w:pStyle w:val="Heading3"/>
      </w:pPr>
      <w:r>
        <w:t>考核指标</w:t>
      </w:r>
    </w:p>
    <w:p>
      <w:r>
        <w:t>{{ project.name }}——考核指标：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